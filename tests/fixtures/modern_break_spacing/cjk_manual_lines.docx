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300" w:lineRule="exact"/>
      </w:pPr>
      <w:r>
        <w:rPr>
          <w:rFonts w:ascii="Arial" w:hAnsi="Arial"/>
          <w:sz w:val="20"/>
        </w:rPr>
        <w:t>FILLER漢字</w:t>
      </w:r>
    </w:p>
    <w:p>
      <w:pPr>
        <w:spacing w:before="120" w:after="0" w:line="300" w:lineRule="exact" w:beforeLines="50"/>
      </w:pPr>
      <w:r>
        <w:rPr>
          <w:rFonts w:ascii="Arial" w:hAnsi="Arial"/>
          <w:sz w:val="20"/>
        </w:rPr>
        <w:br w:type="page"/>
      </w:r>
      <w:r>
        <w:rPr>
          <w:rFonts w:ascii="Arial" w:hAnsi="Arial"/>
          <w:sz w:val="20"/>
        </w:rPr>
        <w:t>SENTINEL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